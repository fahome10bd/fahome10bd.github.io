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content template</w:t>
      </w:r>
    </w:p>
    <w:p>
      <w:r>
        <w:t>Note: Fill the labelled fields and replace every bracketed instruction. Keep section headings in the Word Heading 1 style.</w:t>
      </w:r>
    </w:p>
    <w:p>
      <w:r>
        <w:t>Title: [REPLACE with your project title]</w:t>
      </w:r>
    </w:p>
    <w:p>
      <w:r>
        <w:t>Summary: [REPLACE with a one or two sentence summary]</w:t>
      </w:r>
    </w:p>
    <w:p>
      <w:r>
        <w:t>Context: [REPLACE with employer or academic context]</w:t>
      </w:r>
    </w:p>
    <w:p>
      <w:r>
        <w:t>Role: [REPLACE with your individual contribution]</w:t>
      </w:r>
    </w:p>
    <w:p>
      <w:r>
        <w:t>Order: 8</w:t>
      </w:r>
    </w:p>
    <w:p>
      <w:r>
        <w:t>Featured: no</w:t>
      </w:r>
    </w:p>
    <w:p>
      <w:r>
        <w:t xml:space="preserve">Related research: </w:t>
      </w:r>
    </w:p>
    <w:p>
      <w:pPr>
        <w:pStyle w:val="Heading1"/>
      </w:pPr>
      <w:r>
        <w:t>Problem</w:t>
      </w:r>
    </w:p>
    <w:p>
      <w:r>
        <w:t>[REPLACE with the problem and why it matters]</w:t>
      </w:r>
    </w:p>
    <w:p>
      <w:pPr>
        <w:pStyle w:val="Heading1"/>
      </w:pPr>
      <w:r>
        <w:t>My contribution</w:t>
      </w:r>
    </w:p>
    <w:p>
      <w:r>
        <w:t>[REPLACE with what you personally developed]</w:t>
      </w:r>
    </w:p>
    <w:p>
      <w:pPr>
        <w:pStyle w:val="Heading1"/>
      </w:pPr>
      <w:r>
        <w:t>Method</w:t>
      </w:r>
    </w:p>
    <w:p>
      <w:r>
        <w:t>[REPLACE with the approach and tools used]</w:t>
      </w:r>
    </w:p>
    <w:p>
      <w:pPr>
        <w:pStyle w:val="Heading1"/>
      </w:pPr>
      <w:r>
        <w:t>Evaluation</w:t>
      </w:r>
    </w:p>
    <w:p>
      <w:r>
        <w:t>[REPLACE with results and evaluation context]</w:t>
      </w:r>
    </w:p>
    <w:p>
      <w:pPr>
        <w:pStyle w:val="Heading1"/>
      </w:pPr>
      <w:r>
        <w:t>Limitations and next steps</w:t>
      </w:r>
    </w:p>
    <w:p>
      <w:r>
        <w:t>[REPLACE with limitations and a future research question]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76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Arial" w:hAnsi="Arial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Mahmudul Hasan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