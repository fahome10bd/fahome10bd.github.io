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content template</w:t>
      </w:r>
    </w:p>
    <w:p>
      <w:r>
        <w:t>Note: Replace the bracketed instructions. Use Heading 1 for sections. Insert pictures In Line with Text; put Caption: and Alt: paragraphs immediately below each picture.</w:t>
      </w:r>
    </w:p>
    <w:p>
      <w:r>
        <w:t>Title: [REPLACE with the research direction]</w:t>
      </w:r>
    </w:p>
    <w:p>
      <w:r>
        <w:t>Summary: [REPLACE with a short introduction]</w:t>
      </w:r>
    </w:p>
    <w:p>
      <w:pPr>
        <w:pStyle w:val="Heading1"/>
      </w:pPr>
      <w:r>
        <w:t>Relevant experience</w:t>
      </w:r>
    </w:p>
    <w:p>
      <w:r>
        <w:t>[REPLACE with completed work that supports this direction]</w:t>
      </w:r>
    </w:p>
    <w:p>
      <w:pPr>
        <w:pStyle w:val="Heading1"/>
      </w:pPr>
      <w:r>
        <w:t>Research question</w:t>
      </w:r>
    </w:p>
    <w:p>
      <w:r>
        <w:t>[REPLACE with the question you want to investigate]</w:t>
      </w:r>
    </w:p>
    <w:p>
      <w:pPr>
        <w:pStyle w:val="Heading1"/>
      </w:pPr>
      <w:r>
        <w:t>Proposed approach</w:t>
      </w:r>
    </w:p>
    <w:p>
      <w:r>
        <w:t>[REPLACE with the proposed methods and how you would evaluate them]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